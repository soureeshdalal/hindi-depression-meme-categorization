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Hindi and Hinglish Depression Meme Dataset</w:t>
      </w:r>
    </w:p>
    <w:p>
      <w:pPr>
        <w:pStyle w:val="Heading1"/>
      </w:pPr>
      <w:r>
        <w:t>Feeling Sad, Empty, or Hopeless</w:t>
      </w:r>
    </w:p>
    <w:p>
      <w:r>
        <w:t>Meme 1</w:t>
      </w:r>
    </w:p>
    <w:p>
      <w:r>
        <w:drawing>
          <wp:inline xmlns:a="http://schemas.openxmlformats.org/drawingml/2006/main" xmlns:pic="http://schemas.openxmlformats.org/drawingml/2006/picture">
            <wp:extent cx="4114800" cy="4029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54766fb81faa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10">
        <w:r>
          <w:rPr>
            <w:color w:val="0563C1"/>
            <w:u w:val="single"/>
          </w:rPr>
          <w:t>https://in.pinterest.com/pin/676102962800450852/</w:t>
        </w:r>
      </w:hyperlink>
    </w:p>
    <w:p/>
    <w:p>
      <w:r>
        <w:t>Meme 2</w:t>
      </w:r>
    </w:p>
    <w:p>
      <w:r>
        <w:drawing>
          <wp:inline xmlns:a="http://schemas.openxmlformats.org/drawingml/2006/main" xmlns:pic="http://schemas.openxmlformats.org/drawingml/2006/picture">
            <wp:extent cx="4114800" cy="7312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d070f6eaa9cd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12">
        <w:r>
          <w:rPr>
            <w:color w:val="0563C1"/>
            <w:u w:val="single"/>
          </w:rPr>
          <w:t>https://in.pinterest.com/pin/676736281541723954/</w:t>
        </w:r>
      </w:hyperlink>
    </w:p>
    <w:p/>
    <w:p>
      <w:r>
        <w:t>Meme 3</w:t>
      </w:r>
    </w:p>
    <w:p>
      <w:r>
        <w:drawing>
          <wp:inline xmlns:a="http://schemas.openxmlformats.org/drawingml/2006/main" xmlns:pic="http://schemas.openxmlformats.org/drawingml/2006/picture">
            <wp:extent cx="4114800" cy="27708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0931cfeee593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14">
        <w:r>
          <w:rPr>
            <w:color w:val="0563C1"/>
            <w:u w:val="single"/>
          </w:rPr>
          <w:t>https://in.pinterest.com/pin/641270434410696254/</w:t>
        </w:r>
      </w:hyperlink>
    </w:p>
    <w:p/>
    <w:p>
      <w:r>
        <w:t>Meme 4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6f79dace029f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16">
        <w:r>
          <w:rPr>
            <w:color w:val="0563C1"/>
            <w:u w:val="single"/>
          </w:rPr>
          <w:t>https://in.pinterest.com/pin/949837377635641327/</w:t>
        </w:r>
      </w:hyperlink>
    </w:p>
    <w:p/>
    <w:p>
      <w:r>
        <w:t>Meme 5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bcc2e2a46796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18">
        <w:r>
          <w:rPr>
            <w:color w:val="0563C1"/>
            <w:u w:val="single"/>
          </w:rPr>
          <w:t>https://in.pinterest.com/pin/595390013275939282/</w:t>
        </w:r>
      </w:hyperlink>
    </w:p>
    <w:p/>
    <w:p>
      <w:r>
        <w:t>Meme 6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4e74cea49a2ff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20">
        <w:r>
          <w:rPr>
            <w:color w:val="0563C1"/>
            <w:u w:val="single"/>
          </w:rPr>
          <w:t>https://in.pinterest.com/pin/102034747799519403/</w:t>
        </w:r>
      </w:hyperlink>
    </w:p>
    <w:p/>
    <w:p>
      <w:r>
        <w:t>Meme 7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3536eacc56e06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22">
        <w:r>
          <w:rPr>
            <w:color w:val="0563C1"/>
            <w:u w:val="single"/>
          </w:rPr>
          <w:t>https://in.pinterest.com/pin/655273814519515178/</w:t>
        </w:r>
      </w:hyperlink>
    </w:p>
    <w:p/>
    <w:p>
      <w:r>
        <w:t>Meme 8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ddaf24d8b0543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24">
        <w:r>
          <w:rPr>
            <w:color w:val="0563C1"/>
            <w:u w:val="single"/>
          </w:rPr>
          <w:t>https://in.pinterest.com/pin/664703226267054731/</w:t>
        </w:r>
      </w:hyperlink>
    </w:p>
    <w:p/>
    <w:p>
      <w:r>
        <w:t>Meme 9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55d907ea00b55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26">
        <w:r>
          <w:rPr>
            <w:color w:val="0563C1"/>
            <w:u w:val="single"/>
          </w:rPr>
          <w:t>https://in.pinterest.com/pin/580401470734087599/</w:t>
        </w:r>
      </w:hyperlink>
    </w:p>
    <w:p/>
    <w:p>
      <w:r>
        <w:t>Meme 10</w:t>
      </w:r>
    </w:p>
    <w:p>
      <w:r>
        <w:drawing>
          <wp:inline xmlns:a="http://schemas.openxmlformats.org/drawingml/2006/main" xmlns:pic="http://schemas.openxmlformats.org/drawingml/2006/picture">
            <wp:extent cx="4114800" cy="31252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f4a7cc6be62de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25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28">
        <w:r>
          <w:rPr>
            <w:color w:val="0563C1"/>
            <w:u w:val="single"/>
          </w:rPr>
          <w:t>https://in.pinterest.com/pin/74450200083820463/</w:t>
        </w:r>
      </w:hyperlink>
    </w:p>
    <w:p/>
    <w:p>
      <w:pPr>
        <w:pStyle w:val="Heading1"/>
      </w:pPr>
      <w:r>
        <w:t>Loss of Interest or Pleasure</w:t>
      </w:r>
    </w:p>
    <w:p>
      <w:r>
        <w:t>Meme 11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d3ddf091c497f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30">
        <w:r>
          <w:rPr>
            <w:color w:val="0563C1"/>
            <w:u w:val="single"/>
          </w:rPr>
          <w:t>https://in.pinterest.com/pin/640144534568164493/</w:t>
        </w:r>
      </w:hyperlink>
    </w:p>
    <w:p/>
    <w:p>
      <w:pPr>
        <w:pStyle w:val="Heading1"/>
      </w:pPr>
      <w:r>
        <w:t>Sleep Problems</w:t>
      </w:r>
    </w:p>
    <w:p>
      <w:r>
        <w:t>Meme 12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4977bb7253054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32">
        <w:r>
          <w:rPr>
            <w:color w:val="0563C1"/>
            <w:u w:val="single"/>
          </w:rPr>
          <w:t>https://in.pinterest.com/pin/658158933056580057/</w:t>
        </w:r>
      </w:hyperlink>
    </w:p>
    <w:p/>
    <w:p>
      <w:r>
        <w:t>Meme 13</w:t>
      </w:r>
    </w:p>
    <w:p>
      <w:r>
        <w:drawing>
          <wp:inline xmlns:a="http://schemas.openxmlformats.org/drawingml/2006/main" xmlns:pic="http://schemas.openxmlformats.org/drawingml/2006/picture">
            <wp:extent cx="4114800" cy="73127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3b280f49a5f4a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34">
        <w:r>
          <w:rPr>
            <w:color w:val="0563C1"/>
            <w:u w:val="single"/>
          </w:rPr>
          <w:t>https://in.pinterest.com/pin/599119556708899141/</w:t>
        </w:r>
      </w:hyperlink>
    </w:p>
    <w:p/>
    <w:p>
      <w:r>
        <w:t>Meme 14</w:t>
      </w:r>
    </w:p>
    <w:p>
      <w:r>
        <w:drawing>
          <wp:inline xmlns:a="http://schemas.openxmlformats.org/drawingml/2006/main" xmlns:pic="http://schemas.openxmlformats.org/drawingml/2006/picture">
            <wp:extent cx="4114800" cy="73071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9351e7688fc6c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0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36">
        <w:r>
          <w:rPr>
            <w:color w:val="0563C1"/>
            <w:u w:val="single"/>
          </w:rPr>
          <w:t>https://in.pinterest.com/pin/606156431116996471/</w:t>
        </w:r>
      </w:hyperlink>
    </w:p>
    <w:p/>
    <w:p>
      <w:pPr>
        <w:pStyle w:val="Heading1"/>
      </w:pPr>
      <w:r>
        <w:t>Low Energy or Fatigue</w:t>
      </w:r>
    </w:p>
    <w:p>
      <w:r>
        <w:t>Meme 15</w:t>
      </w:r>
    </w:p>
    <w:p>
      <w:r>
        <w:drawing>
          <wp:inline xmlns:a="http://schemas.openxmlformats.org/drawingml/2006/main" xmlns:pic="http://schemas.openxmlformats.org/drawingml/2006/picture">
            <wp:extent cx="4114800" cy="50847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6c44b143490e8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8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38">
        <w:r>
          <w:rPr>
            <w:color w:val="0563C1"/>
            <w:u w:val="single"/>
          </w:rPr>
          <w:t>https://in.pinterest.com/pin/781444972855813495/</w:t>
        </w:r>
      </w:hyperlink>
    </w:p>
    <w:p/>
    <w:p>
      <w:r>
        <w:t>Meme 16</w:t>
      </w:r>
    </w:p>
    <w:p>
      <w:r>
        <w:drawing>
          <wp:inline xmlns:a="http://schemas.openxmlformats.org/drawingml/2006/main" xmlns:pic="http://schemas.openxmlformats.org/drawingml/2006/picture">
            <wp:extent cx="4114800" cy="73127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1c64e345693fa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40">
        <w:r>
          <w:rPr>
            <w:color w:val="0563C1"/>
            <w:u w:val="single"/>
          </w:rPr>
          <w:t>https://in.pinterest.com/pin/907545762389465441/</w:t>
        </w:r>
      </w:hyperlink>
    </w:p>
    <w:p/>
    <w:p>
      <w:r>
        <w:t>Meme 17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3eb001050a93c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42">
        <w:r>
          <w:rPr>
            <w:color w:val="0563C1"/>
            <w:u w:val="single"/>
          </w:rPr>
          <w:t>https://in.pinterest.com/pin/735634920399701861/</w:t>
        </w:r>
      </w:hyperlink>
    </w:p>
    <w:p/>
    <w:p>
      <w:pPr>
        <w:pStyle w:val="Heading1"/>
      </w:pPr>
      <w:r>
        <w:t>Feelings of Worthlessness or Guilt</w:t>
      </w:r>
    </w:p>
    <w:p>
      <w:r>
        <w:t>Meme 18</w:t>
      </w:r>
    </w:p>
    <w:p>
      <w:r>
        <w:drawing>
          <wp:inline xmlns:a="http://schemas.openxmlformats.org/drawingml/2006/main" xmlns:pic="http://schemas.openxmlformats.org/drawingml/2006/picture">
            <wp:extent cx="4114800" cy="26167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820428c5713c3b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1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44">
        <w:r>
          <w:rPr>
            <w:color w:val="0563C1"/>
            <w:u w:val="single"/>
          </w:rPr>
          <w:t>https://in.pinterest.com/pin/787144841125717318/</w:t>
        </w:r>
      </w:hyperlink>
    </w:p>
    <w:p/>
    <w:p>
      <w:r>
        <w:t>Meme 19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e32d61f1ecbfb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46">
        <w:r>
          <w:rPr>
            <w:color w:val="0563C1"/>
            <w:u w:val="single"/>
          </w:rPr>
          <w:t>https://in.pinterest.com/pin/912119730775204627/</w:t>
        </w:r>
      </w:hyperlink>
    </w:p>
    <w:p/>
    <w:p>
      <w:r>
        <w:t>Meme 20</w:t>
      </w:r>
    </w:p>
    <w:p>
      <w:r>
        <w:drawing>
          <wp:inline xmlns:a="http://schemas.openxmlformats.org/drawingml/2006/main" xmlns:pic="http://schemas.openxmlformats.org/drawingml/2006/picture">
            <wp:extent cx="4114800" cy="230898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770806beff7a2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08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48">
        <w:r>
          <w:rPr>
            <w:color w:val="0563C1"/>
            <w:u w:val="single"/>
          </w:rPr>
          <w:t>https://in.pinterest.com/pin/905927281278201573/</w:t>
        </w:r>
      </w:hyperlink>
    </w:p>
    <w:p/>
    <w:p>
      <w:r>
        <w:t>Meme 21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46b55dcf3cbff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50">
        <w:r>
          <w:rPr>
            <w:color w:val="0563C1"/>
            <w:u w:val="single"/>
          </w:rPr>
          <w:t>https://in.pinterest.com/pin/616852480199658328/</w:t>
        </w:r>
      </w:hyperlink>
    </w:p>
    <w:p/>
    <w:p>
      <w:pPr>
        <w:pStyle w:val="Heading1"/>
      </w:pPr>
      <w:r>
        <w:t>Difficulty Concentrating</w:t>
      </w:r>
    </w:p>
    <w:p>
      <w:r>
        <w:t>Meme 22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48e44672259ccf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52">
        <w:r>
          <w:rPr>
            <w:color w:val="0563C1"/>
            <w:u w:val="single"/>
          </w:rPr>
          <w:t>https://in.pinterest.com/pin/492581278010011006/</w:t>
        </w:r>
      </w:hyperlink>
    </w:p>
    <w:p/>
    <w:p>
      <w:r>
        <w:t>Meme 23</w:t>
      </w:r>
    </w:p>
    <w:p>
      <w:r>
        <w:drawing>
          <wp:inline xmlns:a="http://schemas.openxmlformats.org/drawingml/2006/main" xmlns:pic="http://schemas.openxmlformats.org/drawingml/2006/picture">
            <wp:extent cx="4114800" cy="73127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529e92a88d511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54">
        <w:r>
          <w:rPr>
            <w:color w:val="0563C1"/>
            <w:u w:val="single"/>
          </w:rPr>
          <w:t>https://in.pinterest.com/pin/316448311338721481/</w:t>
        </w:r>
      </w:hyperlink>
    </w:p>
    <w:p/>
    <w:p>
      <w:r>
        <w:t>Meme 24</w:t>
      </w:r>
    </w:p>
    <w:p>
      <w:r>
        <w:drawing>
          <wp:inline xmlns:a="http://schemas.openxmlformats.org/drawingml/2006/main" xmlns:pic="http://schemas.openxmlformats.org/drawingml/2006/picture">
            <wp:extent cx="4114800" cy="731271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74ac0d9afd11a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56">
        <w:r>
          <w:rPr>
            <w:color w:val="0563C1"/>
            <w:u w:val="single"/>
          </w:rPr>
          <w:t>https://in.pinterest.com/pin/619807967472587474/</w:t>
        </w:r>
      </w:hyperlink>
    </w:p>
    <w:p/>
    <w:p>
      <w:r>
        <w:t>Meme 25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fbc1c0663d6a8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58">
        <w:r>
          <w:rPr>
            <w:color w:val="0563C1"/>
            <w:u w:val="single"/>
          </w:rPr>
          <w:t>https://in.pinterest.com/pin/986077280881518762/</w:t>
        </w:r>
      </w:hyperlink>
    </w:p>
    <w:p/>
    <w:p>
      <w:pPr>
        <w:pStyle w:val="Heading1"/>
      </w:pPr>
      <w:r>
        <w:t>Slowed Movement or Restlessness</w:t>
      </w:r>
    </w:p>
    <w:p>
      <w:r>
        <w:t>Meme 26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461d0658ff8a1f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60">
        <w:r>
          <w:rPr>
            <w:color w:val="0563C1"/>
            <w:u w:val="single"/>
          </w:rPr>
          <w:t>https://in.pinterest.com/pin/989384611870121680/</w:t>
        </w:r>
      </w:hyperlink>
    </w:p>
    <w:p/>
    <w:p>
      <w:r>
        <w:t>Meme 27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a53c14f1a2463c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62">
        <w:r>
          <w:rPr>
            <w:color w:val="0563C1"/>
            <w:u w:val="single"/>
          </w:rPr>
          <w:t>https://in.pinterest.com/pin/1001136192160263000/</w:t>
        </w:r>
      </w:hyperlink>
    </w:p>
    <w:p/>
    <w:p>
      <w:r>
        <w:t>Meme 28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1855e9d18258f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64">
        <w:r>
          <w:rPr>
            <w:color w:val="0563C1"/>
            <w:u w:val="single"/>
          </w:rPr>
          <w:t>https://in.pinterest.com/pin/610097080772804643/</w:t>
        </w:r>
      </w:hyperlink>
    </w:p>
    <w:p/>
    <w:p>
      <w:pPr>
        <w:pStyle w:val="Heading1"/>
      </w:pPr>
      <w:r>
        <w:t>Thoughts About Death or Self-Harm</w:t>
      </w:r>
    </w:p>
    <w:p>
      <w:r>
        <w:t>Meme 29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4ba1e0b097ab7a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66">
        <w:r>
          <w:rPr>
            <w:color w:val="0563C1"/>
            <w:u w:val="single"/>
          </w:rPr>
          <w:t>https://in.pinterest.com/pin/714172453413063167/</w:t>
        </w:r>
      </w:hyperlink>
    </w:p>
    <w:p/>
    <w:p>
      <w:r>
        <w:t>Meme 30</w:t>
      </w:r>
    </w:p>
    <w:p>
      <w:r>
        <w:drawing>
          <wp:inline xmlns:a="http://schemas.openxmlformats.org/drawingml/2006/main" xmlns:pic="http://schemas.openxmlformats.org/drawingml/2006/picture">
            <wp:extent cx="4114800" cy="264604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6497b7edd9abfb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46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68">
        <w:r>
          <w:rPr>
            <w:color w:val="0563C1"/>
            <w:u w:val="single"/>
          </w:rPr>
          <w:t>https://in.pinterest.com/pin/767652698981595331/</w:t>
        </w:r>
      </w:hyperlink>
    </w:p>
    <w:p/>
    <w:p>
      <w:r>
        <w:t>Meme 31</w:t>
      </w:r>
    </w:p>
    <w:p>
      <w:r>
        <w:drawing>
          <wp:inline xmlns:a="http://schemas.openxmlformats.org/drawingml/2006/main" xmlns:pic="http://schemas.openxmlformats.org/drawingml/2006/picture">
            <wp:extent cx="4114800" cy="73127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9077472fafe868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Source: </w:t>
      </w:r>
      <w:hyperlink r:id="rId70">
        <w:r>
          <w:rPr>
            <w:color w:val="0563C1"/>
            <w:u w:val="single"/>
          </w:rPr>
          <w:t>https://in.pinterest.com/pin/731342427006601515/</w:t>
        </w:r>
      </w:hyperlink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in.pinterest.com/pin/676102962800450852/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in.pinterest.com/pin/676736281541723954/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in.pinterest.com/pin/641270434410696254/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in.pinterest.com/pin/949837377635641327/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in.pinterest.com/pin/595390013275939282/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in.pinterest.com/pin/102034747799519403/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in.pinterest.com/pin/655273814519515178/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in.pinterest.com/pin/664703226267054731/" TargetMode="External"/><Relationship Id="rId25" Type="http://schemas.openxmlformats.org/officeDocument/2006/relationships/image" Target="media/image9.png"/><Relationship Id="rId26" Type="http://schemas.openxmlformats.org/officeDocument/2006/relationships/hyperlink" Target="https://in.pinterest.com/pin/580401470734087599/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s://in.pinterest.com/pin/74450200083820463/" TargetMode="External"/><Relationship Id="rId29" Type="http://schemas.openxmlformats.org/officeDocument/2006/relationships/image" Target="media/image11.png"/><Relationship Id="rId30" Type="http://schemas.openxmlformats.org/officeDocument/2006/relationships/hyperlink" Target="https://in.pinterest.com/pin/640144534568164493/" TargetMode="External"/><Relationship Id="rId31" Type="http://schemas.openxmlformats.org/officeDocument/2006/relationships/image" Target="media/image12.png"/><Relationship Id="rId32" Type="http://schemas.openxmlformats.org/officeDocument/2006/relationships/hyperlink" Target="https://in.pinterest.com/pin/658158933056580057/" TargetMode="External"/><Relationship Id="rId33" Type="http://schemas.openxmlformats.org/officeDocument/2006/relationships/image" Target="media/image13.png"/><Relationship Id="rId34" Type="http://schemas.openxmlformats.org/officeDocument/2006/relationships/hyperlink" Target="https://in.pinterest.com/pin/599119556708899141/" TargetMode="External"/><Relationship Id="rId35" Type="http://schemas.openxmlformats.org/officeDocument/2006/relationships/image" Target="media/image14.png"/><Relationship Id="rId36" Type="http://schemas.openxmlformats.org/officeDocument/2006/relationships/hyperlink" Target="https://in.pinterest.com/pin/606156431116996471/" TargetMode="External"/><Relationship Id="rId37" Type="http://schemas.openxmlformats.org/officeDocument/2006/relationships/image" Target="media/image15.png"/><Relationship Id="rId38" Type="http://schemas.openxmlformats.org/officeDocument/2006/relationships/hyperlink" Target="https://in.pinterest.com/pin/781444972855813495/" TargetMode="External"/><Relationship Id="rId39" Type="http://schemas.openxmlformats.org/officeDocument/2006/relationships/image" Target="media/image16.png"/><Relationship Id="rId40" Type="http://schemas.openxmlformats.org/officeDocument/2006/relationships/hyperlink" Target="https://in.pinterest.com/pin/907545762389465441/" TargetMode="External"/><Relationship Id="rId41" Type="http://schemas.openxmlformats.org/officeDocument/2006/relationships/image" Target="media/image17.png"/><Relationship Id="rId42" Type="http://schemas.openxmlformats.org/officeDocument/2006/relationships/hyperlink" Target="https://in.pinterest.com/pin/735634920399701861/" TargetMode="External"/><Relationship Id="rId43" Type="http://schemas.openxmlformats.org/officeDocument/2006/relationships/image" Target="media/image18.png"/><Relationship Id="rId44" Type="http://schemas.openxmlformats.org/officeDocument/2006/relationships/hyperlink" Target="https://in.pinterest.com/pin/787144841125717318/" TargetMode="External"/><Relationship Id="rId45" Type="http://schemas.openxmlformats.org/officeDocument/2006/relationships/image" Target="media/image19.png"/><Relationship Id="rId46" Type="http://schemas.openxmlformats.org/officeDocument/2006/relationships/hyperlink" Target="https://in.pinterest.com/pin/912119730775204627/" TargetMode="External"/><Relationship Id="rId47" Type="http://schemas.openxmlformats.org/officeDocument/2006/relationships/image" Target="media/image20.png"/><Relationship Id="rId48" Type="http://schemas.openxmlformats.org/officeDocument/2006/relationships/hyperlink" Target="https://in.pinterest.com/pin/905927281278201573/" TargetMode="External"/><Relationship Id="rId49" Type="http://schemas.openxmlformats.org/officeDocument/2006/relationships/image" Target="media/image21.png"/><Relationship Id="rId50" Type="http://schemas.openxmlformats.org/officeDocument/2006/relationships/hyperlink" Target="https://in.pinterest.com/pin/616852480199658328/" TargetMode="External"/><Relationship Id="rId51" Type="http://schemas.openxmlformats.org/officeDocument/2006/relationships/image" Target="media/image22.png"/><Relationship Id="rId52" Type="http://schemas.openxmlformats.org/officeDocument/2006/relationships/hyperlink" Target="https://in.pinterest.com/pin/492581278010011006/" TargetMode="External"/><Relationship Id="rId53" Type="http://schemas.openxmlformats.org/officeDocument/2006/relationships/image" Target="media/image23.png"/><Relationship Id="rId54" Type="http://schemas.openxmlformats.org/officeDocument/2006/relationships/hyperlink" Target="https://in.pinterest.com/pin/316448311338721481/" TargetMode="External"/><Relationship Id="rId55" Type="http://schemas.openxmlformats.org/officeDocument/2006/relationships/image" Target="media/image24.png"/><Relationship Id="rId56" Type="http://schemas.openxmlformats.org/officeDocument/2006/relationships/hyperlink" Target="https://in.pinterest.com/pin/619807967472587474/" TargetMode="External"/><Relationship Id="rId57" Type="http://schemas.openxmlformats.org/officeDocument/2006/relationships/image" Target="media/image25.png"/><Relationship Id="rId58" Type="http://schemas.openxmlformats.org/officeDocument/2006/relationships/hyperlink" Target="https://in.pinterest.com/pin/986077280881518762/" TargetMode="External"/><Relationship Id="rId59" Type="http://schemas.openxmlformats.org/officeDocument/2006/relationships/image" Target="media/image26.png"/><Relationship Id="rId60" Type="http://schemas.openxmlformats.org/officeDocument/2006/relationships/hyperlink" Target="https://in.pinterest.com/pin/989384611870121680/" TargetMode="External"/><Relationship Id="rId61" Type="http://schemas.openxmlformats.org/officeDocument/2006/relationships/image" Target="media/image27.png"/><Relationship Id="rId62" Type="http://schemas.openxmlformats.org/officeDocument/2006/relationships/hyperlink" Target="https://in.pinterest.com/pin/1001136192160263000/" TargetMode="External"/><Relationship Id="rId63" Type="http://schemas.openxmlformats.org/officeDocument/2006/relationships/image" Target="media/image28.png"/><Relationship Id="rId64" Type="http://schemas.openxmlformats.org/officeDocument/2006/relationships/hyperlink" Target="https://in.pinterest.com/pin/610097080772804643/" TargetMode="External"/><Relationship Id="rId65" Type="http://schemas.openxmlformats.org/officeDocument/2006/relationships/image" Target="media/image29.png"/><Relationship Id="rId66" Type="http://schemas.openxmlformats.org/officeDocument/2006/relationships/hyperlink" Target="https://in.pinterest.com/pin/714172453413063167/" TargetMode="External"/><Relationship Id="rId67" Type="http://schemas.openxmlformats.org/officeDocument/2006/relationships/image" Target="media/image30.png"/><Relationship Id="rId68" Type="http://schemas.openxmlformats.org/officeDocument/2006/relationships/hyperlink" Target="https://in.pinterest.com/pin/767652698981595331/" TargetMode="External"/><Relationship Id="rId69" Type="http://schemas.openxmlformats.org/officeDocument/2006/relationships/image" Target="media/image31.png"/><Relationship Id="rId70" Type="http://schemas.openxmlformats.org/officeDocument/2006/relationships/hyperlink" Target="https://in.pinterest.com/pin/7313424270066015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